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BFF34" w14:textId="35EDCC20" w:rsidR="00FC08A8" w:rsidRPr="00FC08A8" w:rsidRDefault="000B005C" w:rsidP="00FC08A8">
      <w:pPr>
        <w:rPr>
          <w:b/>
          <w:bCs/>
        </w:rPr>
      </w:pPr>
      <w:r>
        <w:rPr>
          <w:b/>
          <w:bCs/>
        </w:rPr>
        <w:t xml:space="preserve">                            </w:t>
      </w:r>
      <w:r w:rsidR="00176D56">
        <w:rPr>
          <w:b/>
          <w:bCs/>
        </w:rPr>
        <w:t>T</w:t>
      </w:r>
      <w:r w:rsidR="00FC08A8" w:rsidRPr="00FC08A8">
        <w:rPr>
          <w:b/>
          <w:bCs/>
        </w:rPr>
        <w:t>ÀI LIỆU ĐẶC TẢ YÊU CẦU PHẦN MỀM (SRS)</w:t>
      </w:r>
    </w:p>
    <w:p w14:paraId="021A32E7" w14:textId="38640847" w:rsidR="00FC08A8" w:rsidRDefault="000B005C" w:rsidP="00FC08A8">
      <w:pPr>
        <w:rPr>
          <w:b/>
          <w:bCs/>
        </w:rPr>
      </w:pPr>
      <w:r>
        <w:rPr>
          <w:b/>
          <w:bCs/>
        </w:rPr>
        <w:t xml:space="preserve">                       </w:t>
      </w:r>
      <w:r w:rsidR="00FC08A8" w:rsidRPr="00FC08A8">
        <w:rPr>
          <w:b/>
          <w:bCs/>
        </w:rPr>
        <w:t>SOFTWARE REQUIREMENTS SPECIFICATION (SRS)</w:t>
      </w:r>
    </w:p>
    <w:p w14:paraId="07043128" w14:textId="77777777" w:rsidR="000B005C" w:rsidRPr="00FC08A8" w:rsidRDefault="000B005C" w:rsidP="00FC08A8">
      <w:pPr>
        <w:rPr>
          <w:b/>
          <w:bCs/>
        </w:rPr>
      </w:pPr>
    </w:p>
    <w:p w14:paraId="421F868F" w14:textId="77777777" w:rsidR="00FC08A8" w:rsidRPr="00FC08A8" w:rsidRDefault="00FC08A8" w:rsidP="00FC08A8">
      <w:r w:rsidRPr="00FC08A8">
        <w:rPr>
          <w:b/>
          <w:bCs/>
        </w:rPr>
        <w:t>Dự án: Hệ thống Quản lý Yêu cầu Dịch vụ IT (IT SRM)</w:t>
      </w:r>
    </w:p>
    <w:p w14:paraId="4E79F018" w14:textId="77777777" w:rsidR="00FC08A8" w:rsidRPr="00FC08A8" w:rsidRDefault="00FC08A8" w:rsidP="00FC08A8">
      <w:r w:rsidRPr="00FC08A8">
        <w:rPr>
          <w:b/>
          <w:bCs/>
        </w:rPr>
        <w:t>Project: IT Service Request Management System (IT SRM)</w:t>
      </w:r>
    </w:p>
    <w:p w14:paraId="36FCB8E3" w14:textId="77777777" w:rsidR="00FC08A8" w:rsidRPr="00FC08A8" w:rsidRDefault="00000000" w:rsidP="00FC08A8">
      <w:r>
        <w:pict w14:anchorId="1199E346">
          <v:rect id="_x0000_i1025" style="width:0;height:1.5pt" o:hralign="center" o:hrstd="t" o:hr="t" fillcolor="#a0a0a0" stroked="f"/>
        </w:pict>
      </w:r>
    </w:p>
    <w:p w14:paraId="184DB316" w14:textId="77777777" w:rsidR="00FC08A8" w:rsidRPr="00FC08A8" w:rsidRDefault="00FC08A8" w:rsidP="00FC08A8">
      <w:pPr>
        <w:rPr>
          <w:b/>
          <w:bCs/>
        </w:rPr>
      </w:pPr>
      <w:r w:rsidRPr="00FC08A8">
        <w:rPr>
          <w:b/>
          <w:bCs/>
        </w:rPr>
        <w:t>1. Giới thiệu (Introduction)</w:t>
      </w:r>
    </w:p>
    <w:p w14:paraId="77DC0591" w14:textId="77777777" w:rsidR="00FC08A8" w:rsidRPr="00FC08A8" w:rsidRDefault="00FC08A8" w:rsidP="00FC08A8">
      <w:pPr>
        <w:rPr>
          <w:b/>
          <w:bCs/>
        </w:rPr>
      </w:pPr>
      <w:r w:rsidRPr="00FC08A8">
        <w:rPr>
          <w:b/>
          <w:bCs/>
        </w:rPr>
        <w:t>1.1 Mục đích (Purpose)</w:t>
      </w:r>
    </w:p>
    <w:p w14:paraId="4ECE7CD1" w14:textId="4FE65CBD" w:rsidR="00FC08A8" w:rsidRPr="00FC08A8" w:rsidRDefault="00FC08A8" w:rsidP="00FC08A8">
      <w:r w:rsidRPr="00FC08A8">
        <w:t xml:space="preserve">Tài liệu này cung cấp các yêu cầu chi tiết về chức năng và phi chức năng cho phần mềm IT SRM, giúp </w:t>
      </w:r>
      <w:r w:rsidR="005E54D2">
        <w:t xml:space="preserve">cho việc </w:t>
      </w:r>
      <w:r w:rsidRPr="00FC08A8">
        <w:t xml:space="preserve">phát triển và </w:t>
      </w:r>
      <w:r w:rsidR="005E54D2">
        <w:t>quản lý v</w:t>
      </w:r>
      <w:r w:rsidRPr="00FC08A8">
        <w:t>ề mục tiêu dự án.</w:t>
      </w:r>
    </w:p>
    <w:p w14:paraId="6297428D" w14:textId="6EDA3D42" w:rsidR="00FC08A8" w:rsidRPr="00FC08A8" w:rsidRDefault="00FC08A8" w:rsidP="00FC08A8">
      <w:r w:rsidRPr="00FC08A8">
        <w:t xml:space="preserve">This document provides detailed functional and non-functional requirements for the IT SRM software, helping the development and </w:t>
      </w:r>
      <w:r w:rsidR="00461D93">
        <w:t xml:space="preserve">manager </w:t>
      </w:r>
      <w:r w:rsidRPr="00FC08A8">
        <w:t>on project goals.</w:t>
      </w:r>
    </w:p>
    <w:p w14:paraId="5FE11940" w14:textId="77777777" w:rsidR="00FC08A8" w:rsidRPr="00FC08A8" w:rsidRDefault="00FC08A8" w:rsidP="00FC08A8">
      <w:pPr>
        <w:rPr>
          <w:b/>
          <w:bCs/>
        </w:rPr>
      </w:pPr>
      <w:r w:rsidRPr="00FC08A8">
        <w:rPr>
          <w:b/>
          <w:bCs/>
        </w:rPr>
        <w:t>1.2 Phạm vi dự án (Project Scope)</w:t>
      </w:r>
    </w:p>
    <w:p w14:paraId="59929A05" w14:textId="77777777" w:rsidR="00FC08A8" w:rsidRPr="00FC08A8" w:rsidRDefault="00FC08A8" w:rsidP="00FC08A8">
      <w:r w:rsidRPr="00FC08A8">
        <w:t>Hệ thống được thiết kế để tiếp nhận, phân loại, xử lý và theo dõi các yêu cầu dịch vụ IT (cấp phát thiết bị, cài đặt phần mềm, hỗ trợ kỹ thuật) trong nội bộ doanh nghiệp.</w:t>
      </w:r>
    </w:p>
    <w:p w14:paraId="682B8FA0" w14:textId="77777777" w:rsidR="00FC08A8" w:rsidRPr="00FC08A8" w:rsidRDefault="00FC08A8" w:rsidP="00FC08A8">
      <w:r w:rsidRPr="00FC08A8">
        <w:t>The system is designed to receive, classify, process, and track IT service requests (equipment allocation, software installation, technical support) within the enterprise.</w:t>
      </w:r>
    </w:p>
    <w:p w14:paraId="0E66D0A2" w14:textId="77777777" w:rsidR="00FC08A8" w:rsidRPr="00FC08A8" w:rsidRDefault="00000000" w:rsidP="00FC08A8">
      <w:r>
        <w:pict w14:anchorId="30683278">
          <v:rect id="_x0000_i1026" style="width:0;height:1.5pt" o:hralign="center" o:hrstd="t" o:hr="t" fillcolor="#a0a0a0" stroked="f"/>
        </w:pict>
      </w:r>
    </w:p>
    <w:p w14:paraId="195E816A" w14:textId="77777777" w:rsidR="00FC08A8" w:rsidRPr="00FC08A8" w:rsidRDefault="00FC08A8" w:rsidP="00FC08A8">
      <w:pPr>
        <w:rPr>
          <w:b/>
          <w:bCs/>
        </w:rPr>
      </w:pPr>
      <w:r w:rsidRPr="00FC08A8">
        <w:rPr>
          <w:b/>
          <w:bCs/>
        </w:rPr>
        <w:t>2. Mô tả tổng quan (Overall Description)</w:t>
      </w:r>
    </w:p>
    <w:p w14:paraId="59977993" w14:textId="77777777" w:rsidR="00FC08A8" w:rsidRPr="00FC08A8" w:rsidRDefault="00FC08A8" w:rsidP="00FC08A8">
      <w:pPr>
        <w:rPr>
          <w:b/>
          <w:bCs/>
        </w:rPr>
      </w:pPr>
      <w:r w:rsidRPr="00FC08A8">
        <w:rPr>
          <w:b/>
          <w:bCs/>
        </w:rPr>
        <w:t>2.1 Kiến trúc hệ thống (System Architecture)</w:t>
      </w:r>
    </w:p>
    <w:p w14:paraId="231FF3D7" w14:textId="77777777" w:rsidR="00FC08A8" w:rsidRPr="00FC08A8" w:rsidRDefault="00FC08A8" w:rsidP="00FC08A8">
      <w:pPr>
        <w:numPr>
          <w:ilvl w:val="0"/>
          <w:numId w:val="10"/>
        </w:numPr>
      </w:pPr>
      <w:r w:rsidRPr="00FC08A8">
        <w:rPr>
          <w:b/>
          <w:bCs/>
        </w:rPr>
        <w:t>Ngôn ngữ (Language):</w:t>
      </w:r>
      <w:r w:rsidRPr="00FC08A8">
        <w:t xml:space="preserve"> PHP (Version 8.x).</w:t>
      </w:r>
    </w:p>
    <w:p w14:paraId="1BDA471D" w14:textId="77777777" w:rsidR="00FC08A8" w:rsidRPr="00FC08A8" w:rsidRDefault="00FC08A8" w:rsidP="00FC08A8">
      <w:pPr>
        <w:numPr>
          <w:ilvl w:val="0"/>
          <w:numId w:val="10"/>
        </w:numPr>
      </w:pPr>
      <w:r w:rsidRPr="00FC08A8">
        <w:rPr>
          <w:b/>
          <w:bCs/>
        </w:rPr>
        <w:t>Cơ sở dữ liệu (Database):</w:t>
      </w:r>
      <w:r w:rsidRPr="00FC08A8">
        <w:t xml:space="preserve"> MySQL (Quản lý qua phpMyAdmin).</w:t>
      </w:r>
    </w:p>
    <w:p w14:paraId="1FE6EC5E" w14:textId="77777777" w:rsidR="00FC08A8" w:rsidRPr="00FC08A8" w:rsidRDefault="00FC08A8" w:rsidP="00FC08A8">
      <w:pPr>
        <w:numPr>
          <w:ilvl w:val="0"/>
          <w:numId w:val="10"/>
        </w:numPr>
      </w:pPr>
      <w:r w:rsidRPr="00FC08A8">
        <w:rPr>
          <w:b/>
          <w:bCs/>
        </w:rPr>
        <w:t>Môi trường (Environment):</w:t>
      </w:r>
      <w:r w:rsidRPr="00FC08A8">
        <w:t xml:space="preserve"> XAMPP (Apache Server).</w:t>
      </w:r>
    </w:p>
    <w:p w14:paraId="79069AE7" w14:textId="6E34CEFD" w:rsidR="00FC08A8" w:rsidRPr="00FC08A8" w:rsidRDefault="00FC08A8" w:rsidP="00FC08A8">
      <w:pPr>
        <w:numPr>
          <w:ilvl w:val="0"/>
          <w:numId w:val="10"/>
        </w:numPr>
      </w:pPr>
      <w:r w:rsidRPr="00FC08A8">
        <w:rPr>
          <w:b/>
          <w:bCs/>
        </w:rPr>
        <w:t>Giao diện (Frontend):</w:t>
      </w:r>
      <w:r w:rsidRPr="00FC08A8">
        <w:t xml:space="preserve"> HTML5 / CSS3 / JavaScript.</w:t>
      </w:r>
    </w:p>
    <w:p w14:paraId="0D717812" w14:textId="77777777" w:rsidR="00FC08A8" w:rsidRPr="00FC08A8" w:rsidRDefault="00FC08A8" w:rsidP="00FC08A8">
      <w:pPr>
        <w:rPr>
          <w:b/>
          <w:bCs/>
        </w:rPr>
      </w:pPr>
      <w:r w:rsidRPr="00FC08A8">
        <w:rPr>
          <w:b/>
          <w:bCs/>
        </w:rPr>
        <w:t>2.2 Các nhóm người dùng (User Classes and Characteristics)</w:t>
      </w:r>
    </w:p>
    <w:p w14:paraId="55181099" w14:textId="77777777" w:rsidR="00FC08A8" w:rsidRPr="00FC08A8" w:rsidRDefault="00FC08A8" w:rsidP="00FC08A8">
      <w:pPr>
        <w:numPr>
          <w:ilvl w:val="0"/>
          <w:numId w:val="11"/>
        </w:numPr>
      </w:pPr>
      <w:r w:rsidRPr="00FC08A8">
        <w:rPr>
          <w:b/>
          <w:bCs/>
        </w:rPr>
        <w:t>Người dùng (End User):</w:t>
      </w:r>
      <w:r w:rsidRPr="00FC08A8">
        <w:t xml:space="preserve"> Gửi yêu cầu, theo dõi tiến độ.</w:t>
      </w:r>
    </w:p>
    <w:p w14:paraId="1741910E" w14:textId="56CF1185" w:rsidR="00FC08A8" w:rsidRPr="00FC08A8" w:rsidRDefault="00FC08A8" w:rsidP="00FC08A8">
      <w:pPr>
        <w:numPr>
          <w:ilvl w:val="0"/>
          <w:numId w:val="11"/>
        </w:numPr>
      </w:pPr>
      <w:r w:rsidRPr="00FC08A8">
        <w:rPr>
          <w:b/>
          <w:bCs/>
        </w:rPr>
        <w:t>Nhân viên IT (IT Support/Technician):</w:t>
      </w:r>
      <w:r w:rsidRPr="00FC08A8">
        <w:t xml:space="preserve"> Tiếp nhận, xử lý yêu cầu.</w:t>
      </w:r>
    </w:p>
    <w:p w14:paraId="496686E6" w14:textId="77777777" w:rsidR="00FC08A8" w:rsidRPr="00FC08A8" w:rsidRDefault="00FC08A8" w:rsidP="00FC08A8">
      <w:pPr>
        <w:numPr>
          <w:ilvl w:val="0"/>
          <w:numId w:val="11"/>
        </w:numPr>
      </w:pPr>
      <w:r w:rsidRPr="00FC08A8">
        <w:rPr>
          <w:b/>
          <w:bCs/>
        </w:rPr>
        <w:t>Quản trị viên (Admin):</w:t>
      </w:r>
      <w:r w:rsidRPr="00FC08A8">
        <w:t xml:space="preserve"> Quản lý danh mục, người dùng và báo cáo KPI.</w:t>
      </w:r>
    </w:p>
    <w:p w14:paraId="7D5203F6" w14:textId="77777777" w:rsidR="00FC08A8" w:rsidRPr="00FC08A8" w:rsidRDefault="00000000" w:rsidP="00FC08A8">
      <w:r>
        <w:lastRenderedPageBreak/>
        <w:pict w14:anchorId="2864FDC9">
          <v:rect id="_x0000_i1027" style="width:0;height:1.5pt" o:hralign="center" o:hrstd="t" o:hr="t" fillcolor="#a0a0a0" stroked="f"/>
        </w:pict>
      </w:r>
    </w:p>
    <w:p w14:paraId="4E6EEF79" w14:textId="77777777" w:rsidR="00FC08A8" w:rsidRPr="00FC08A8" w:rsidRDefault="00FC08A8" w:rsidP="00FC08A8">
      <w:pPr>
        <w:rPr>
          <w:b/>
          <w:bCs/>
        </w:rPr>
      </w:pPr>
      <w:r w:rsidRPr="00FC08A8">
        <w:rPr>
          <w:b/>
          <w:bCs/>
        </w:rPr>
        <w:t>3. Các yêu cầu chức năng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2778"/>
        <w:gridCol w:w="5335"/>
      </w:tblGrid>
      <w:tr w:rsidR="00F84940" w:rsidRPr="00FC08A8" w14:paraId="1923D3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5DF95" w14:textId="77777777" w:rsidR="00FC08A8" w:rsidRPr="00FC08A8" w:rsidRDefault="00FC08A8" w:rsidP="00FC08A8">
            <w:r w:rsidRPr="00FC08A8">
              <w:rPr>
                <w:b/>
                <w:bCs/>
              </w:rPr>
              <w:t>Mã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F1CD0" w14:textId="77777777" w:rsidR="00FC08A8" w:rsidRPr="00FC08A8" w:rsidRDefault="00FC08A8" w:rsidP="00FC08A8">
            <w:r w:rsidRPr="00FC08A8">
              <w:rPr>
                <w:b/>
                <w:bCs/>
              </w:rPr>
              <w:t>Chức năng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12E8F" w14:textId="77777777" w:rsidR="00FC08A8" w:rsidRPr="00FC08A8" w:rsidRDefault="00FC08A8" w:rsidP="00FC08A8">
            <w:r w:rsidRPr="00FC08A8">
              <w:rPr>
                <w:b/>
                <w:bCs/>
              </w:rPr>
              <w:t>Mô tả (Description)</w:t>
            </w:r>
          </w:p>
        </w:tc>
      </w:tr>
      <w:tr w:rsidR="00F84940" w:rsidRPr="00FC08A8" w14:paraId="675266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62A9E7" w14:textId="77777777" w:rsidR="00FC08A8" w:rsidRPr="00FC08A8" w:rsidRDefault="00FC08A8" w:rsidP="00FC08A8">
            <w:r w:rsidRPr="00FC08A8">
              <w:rPr>
                <w:b/>
                <w:bCs/>
              </w:rPr>
              <w:t>FR-01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CC2E7" w14:textId="77777777" w:rsidR="00FC08A8" w:rsidRPr="00FC08A8" w:rsidRDefault="00FC08A8" w:rsidP="00FC08A8">
            <w:r w:rsidRPr="00FC08A8">
              <w:rPr>
                <w:b/>
                <w:bCs/>
              </w:rPr>
              <w:t>Đăng nhập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E1CC4" w14:textId="77777777" w:rsidR="00FC08A8" w:rsidRPr="00FC08A8" w:rsidRDefault="00FC08A8" w:rsidP="00FC08A8">
            <w:r w:rsidRPr="00FC08A8">
              <w:t>Cho phép người dùng đăng nhập bằng tài khoản nội bộ.</w:t>
            </w:r>
          </w:p>
        </w:tc>
      </w:tr>
      <w:tr w:rsidR="00F84940" w:rsidRPr="00FC08A8" w14:paraId="7C7619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45E54E" w14:textId="77777777" w:rsidR="00FC08A8" w:rsidRPr="00FC08A8" w:rsidRDefault="00FC08A8" w:rsidP="00FC08A8">
            <w:r w:rsidRPr="00FC08A8">
              <w:rPr>
                <w:b/>
                <w:bCs/>
              </w:rPr>
              <w:t>FR-01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AC2AC" w14:textId="77777777" w:rsidR="00FC08A8" w:rsidRPr="00FC08A8" w:rsidRDefault="00FC08A8" w:rsidP="00FC08A8">
            <w:r w:rsidRPr="00FC08A8">
              <w:rPr>
                <w:b/>
                <w:bCs/>
              </w:rPr>
              <w:t>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AF216" w14:textId="77777777" w:rsidR="00FC08A8" w:rsidRPr="00FC08A8" w:rsidRDefault="00FC08A8" w:rsidP="00FC08A8">
            <w:r w:rsidRPr="00FC08A8">
              <w:t>Allows users to log in using internal accounts.</w:t>
            </w:r>
          </w:p>
        </w:tc>
      </w:tr>
      <w:tr w:rsidR="00F84940" w:rsidRPr="00FC08A8" w14:paraId="5D5FEF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B45FC1" w14:textId="77777777" w:rsidR="00FC08A8" w:rsidRPr="00FC08A8" w:rsidRDefault="00FC08A8" w:rsidP="00FC08A8">
            <w:r w:rsidRPr="00FC08A8">
              <w:rPr>
                <w:b/>
                <w:bCs/>
              </w:rPr>
              <w:t>FR-02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A5A55" w14:textId="77777777" w:rsidR="00FC08A8" w:rsidRPr="00FC08A8" w:rsidRDefault="00FC08A8" w:rsidP="00FC08A8">
            <w:r w:rsidRPr="00FC08A8">
              <w:rPr>
                <w:b/>
                <w:bCs/>
              </w:rPr>
              <w:t>Tạo yêu cầu (Create Request)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86C50" w14:textId="294A5220" w:rsidR="00FC08A8" w:rsidRPr="00FC08A8" w:rsidRDefault="00FC08A8" w:rsidP="00FC08A8">
            <w:r w:rsidRPr="00FC08A8">
              <w:t>Người dùng chọn loại dịch vụ (Phần cứng/Phần mềm</w:t>
            </w:r>
            <w:r w:rsidR="00124D69">
              <w:t>/</w:t>
            </w:r>
            <w:r w:rsidR="00EE142D">
              <w:t>…</w:t>
            </w:r>
            <w:r w:rsidRPr="00FC08A8">
              <w:t>) và mô tả lỗi.</w:t>
            </w:r>
          </w:p>
        </w:tc>
      </w:tr>
      <w:tr w:rsidR="00F84940" w:rsidRPr="00FC08A8" w14:paraId="28AE3A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69B726" w14:textId="77777777" w:rsidR="00FC08A8" w:rsidRPr="00FC08A8" w:rsidRDefault="00FC08A8" w:rsidP="00FC08A8">
            <w:r w:rsidRPr="00FC08A8">
              <w:rPr>
                <w:b/>
                <w:bCs/>
              </w:rPr>
              <w:t>FR-02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40B4B" w14:textId="77777777" w:rsidR="00FC08A8" w:rsidRPr="00FC08A8" w:rsidRDefault="00FC08A8" w:rsidP="00FC08A8">
            <w:r w:rsidRPr="00FC08A8">
              <w:rPr>
                <w:b/>
                <w:bCs/>
              </w:rPr>
              <w:t>Create Request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1F197" w14:textId="6F88B3AD" w:rsidR="00FC08A8" w:rsidRPr="00FC08A8" w:rsidRDefault="00FC08A8" w:rsidP="00FC08A8">
            <w:r w:rsidRPr="00FC08A8">
              <w:t>User selects service type (Hardware/Software</w:t>
            </w:r>
            <w:r w:rsidR="00EE142D">
              <w:t>/…</w:t>
            </w:r>
            <w:r w:rsidRPr="00FC08A8">
              <w:t>) and describes the issue.</w:t>
            </w:r>
          </w:p>
        </w:tc>
      </w:tr>
      <w:tr w:rsidR="00F84940" w:rsidRPr="00FC08A8" w14:paraId="79499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0CB178" w14:textId="77777777" w:rsidR="00FC08A8" w:rsidRPr="00FC08A8" w:rsidRDefault="00FC08A8" w:rsidP="00FC08A8">
            <w:r w:rsidRPr="00FC08A8">
              <w:rPr>
                <w:b/>
                <w:bCs/>
              </w:rPr>
              <w:t>FR-03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12727" w14:textId="0F2CF88F" w:rsidR="00FC08A8" w:rsidRPr="00FC08A8" w:rsidRDefault="00FC08A8" w:rsidP="00FC08A8">
            <w:r w:rsidRPr="00FC08A8">
              <w:rPr>
                <w:b/>
                <w:bCs/>
              </w:rPr>
              <w:t xml:space="preserve">Quản lý </w:t>
            </w:r>
            <w:r w:rsidR="00B963F1">
              <w:rPr>
                <w:b/>
                <w:bCs/>
              </w:rPr>
              <w:t>yêu cầu</w:t>
            </w:r>
            <w:r w:rsidRPr="00FC08A8">
              <w:rPr>
                <w:b/>
                <w:bCs/>
              </w:rPr>
              <w:t xml:space="preserve"> (</w:t>
            </w:r>
            <w:r w:rsidR="00B963F1">
              <w:rPr>
                <w:b/>
                <w:bCs/>
              </w:rPr>
              <w:t>request</w:t>
            </w:r>
            <w:r w:rsidRPr="00FC08A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7E5D8" w14:textId="3C73E54D" w:rsidR="00FC08A8" w:rsidRPr="00FC08A8" w:rsidRDefault="00FC08A8" w:rsidP="00FC08A8">
            <w:r w:rsidRPr="00FC08A8">
              <w:t xml:space="preserve">IT nhận </w:t>
            </w:r>
            <w:r w:rsidR="00F84940">
              <w:t>yêu cầu</w:t>
            </w:r>
            <w:r w:rsidRPr="00FC08A8">
              <w:t>, cập nhật trạng thái (</w:t>
            </w:r>
            <w:r w:rsidR="00690F05">
              <w:t>Mở</w:t>
            </w:r>
            <w:r w:rsidR="00DE08C8">
              <w:t xml:space="preserve">, Đang xử lý, </w:t>
            </w:r>
            <w:r w:rsidR="00D41DD4">
              <w:t xml:space="preserve">Cần </w:t>
            </w:r>
            <w:r w:rsidR="00DE08C8">
              <w:t>hỗ trợ,</w:t>
            </w:r>
            <w:r w:rsidR="00690F05">
              <w:t xml:space="preserve"> Đã giải quyết, Từ chối, Đóng</w:t>
            </w:r>
            <w:r w:rsidR="008C035E">
              <w:t xml:space="preserve"> </w:t>
            </w:r>
            <w:r w:rsidRPr="00FC08A8">
              <w:t>).</w:t>
            </w:r>
          </w:p>
        </w:tc>
      </w:tr>
      <w:tr w:rsidR="00F84940" w:rsidRPr="00FC08A8" w14:paraId="04F64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5E5C8C" w14:textId="77777777" w:rsidR="00F84940" w:rsidRPr="00FC08A8" w:rsidRDefault="00F84940" w:rsidP="00F84940">
            <w:r w:rsidRPr="00FC08A8">
              <w:rPr>
                <w:b/>
                <w:bCs/>
              </w:rPr>
              <w:t>FR-03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114A5" w14:textId="3C54FAD1" w:rsidR="00F84940" w:rsidRPr="00FC08A8" w:rsidRDefault="00F84940" w:rsidP="00F84940">
            <w:r>
              <w:rPr>
                <w:b/>
                <w:bCs/>
              </w:rPr>
              <w:t>Request Manager</w:t>
            </w:r>
            <w:r w:rsidRPr="00FC08A8">
              <w:rPr>
                <w:b/>
                <w:bCs/>
              </w:rPr>
              <w:t xml:space="preserve"> (</w:t>
            </w:r>
            <w:r>
              <w:rPr>
                <w:b/>
                <w:bCs/>
              </w:rPr>
              <w:t>request</w:t>
            </w:r>
            <w:r w:rsidRPr="00FC08A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1B0BF" w14:textId="3FF61AA8" w:rsidR="00F84940" w:rsidRPr="00FC08A8" w:rsidRDefault="00F84940" w:rsidP="00F84940">
            <w:r w:rsidRPr="00FC08A8">
              <w:t xml:space="preserve">IT picks up </w:t>
            </w:r>
            <w:r>
              <w:t>requests</w:t>
            </w:r>
            <w:r w:rsidRPr="00FC08A8">
              <w:t>, updates status ((</w:t>
            </w:r>
            <w:r>
              <w:t xml:space="preserve">Open, </w:t>
            </w:r>
            <w:r w:rsidRPr="00FC08A8">
              <w:t>Pending, In-progress</w:t>
            </w:r>
            <w:r>
              <w:t>, Request-Support</w:t>
            </w:r>
            <w:r w:rsidRPr="00FC08A8">
              <w:t>, Resolved</w:t>
            </w:r>
            <w:r>
              <w:t>, Reject, Close</w:t>
            </w:r>
            <w:r w:rsidRPr="00FC08A8">
              <w:t>).</w:t>
            </w:r>
          </w:p>
        </w:tc>
      </w:tr>
      <w:tr w:rsidR="00261D23" w:rsidRPr="00FC08A8" w14:paraId="54B6C6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0A38494" w14:textId="6D18430D" w:rsidR="00261D23" w:rsidRPr="00FC08A8" w:rsidRDefault="0023747C" w:rsidP="00F84940">
            <w:pPr>
              <w:rPr>
                <w:b/>
                <w:bCs/>
              </w:rPr>
            </w:pPr>
            <w:r w:rsidRPr="00FC08A8">
              <w:rPr>
                <w:b/>
                <w:bCs/>
              </w:rPr>
              <w:t>FR-0</w:t>
            </w:r>
            <w:r w:rsidR="007D79B9">
              <w:rPr>
                <w:b/>
                <w:bCs/>
              </w:rPr>
              <w:t>4</w:t>
            </w:r>
          </w:p>
        </w:tc>
        <w:tc>
          <w:tcPr>
            <w:tcW w:w="0" w:type="auto"/>
            <w:tcBorders>
              <w:top w:val="single" w:sz="6" w:space="0" w:color="auto"/>
              <w:left w:val="single" w:sz="6" w:space="0" w:color="auto"/>
              <w:bottom w:val="single" w:sz="6" w:space="0" w:color="auto"/>
              <w:right w:val="single" w:sz="6" w:space="0" w:color="auto"/>
            </w:tcBorders>
            <w:vAlign w:val="center"/>
          </w:tcPr>
          <w:p w14:paraId="6C21DADC" w14:textId="47C42D55" w:rsidR="00261D23" w:rsidRDefault="00261D23" w:rsidP="00F84940">
            <w:pPr>
              <w:rPr>
                <w:b/>
                <w:bCs/>
              </w:rPr>
            </w:pPr>
            <w:r>
              <w:rPr>
                <w:b/>
                <w:bCs/>
              </w:rPr>
              <w:t>Nhận thông báo khi cập nhật trạng thái mới</w:t>
            </w:r>
          </w:p>
        </w:tc>
        <w:tc>
          <w:tcPr>
            <w:tcW w:w="0" w:type="auto"/>
            <w:tcBorders>
              <w:top w:val="single" w:sz="6" w:space="0" w:color="auto"/>
              <w:left w:val="single" w:sz="6" w:space="0" w:color="auto"/>
              <w:bottom w:val="single" w:sz="6" w:space="0" w:color="auto"/>
              <w:right w:val="single" w:sz="6" w:space="0" w:color="auto"/>
            </w:tcBorders>
            <w:vAlign w:val="center"/>
          </w:tcPr>
          <w:p w14:paraId="69D6137E" w14:textId="27105E07" w:rsidR="00261D23" w:rsidRPr="00FC08A8" w:rsidRDefault="009C6632" w:rsidP="00F84940">
            <w:r>
              <w:t xml:space="preserve">Khi yêu cầu được chuyển sang trạng thái, </w:t>
            </w:r>
            <w:r w:rsidR="00744AA2">
              <w:t>gửi mail thông báo đến ng</w:t>
            </w:r>
            <w:r w:rsidR="0023747C">
              <w:t>ười dùng.</w:t>
            </w:r>
          </w:p>
        </w:tc>
      </w:tr>
      <w:tr w:rsidR="00261D23" w:rsidRPr="00FC08A8" w14:paraId="4358DF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D8E231B" w14:textId="343F0FBE" w:rsidR="00261D23" w:rsidRPr="00FC08A8" w:rsidRDefault="0023747C" w:rsidP="00F84940">
            <w:pPr>
              <w:rPr>
                <w:b/>
                <w:bCs/>
              </w:rPr>
            </w:pPr>
            <w:r w:rsidRPr="00FC08A8">
              <w:rPr>
                <w:b/>
                <w:bCs/>
              </w:rPr>
              <w:t>FR-0</w:t>
            </w:r>
            <w:r w:rsidR="007D79B9">
              <w:rPr>
                <w:b/>
                <w:bCs/>
              </w:rPr>
              <w:t>4</w:t>
            </w:r>
          </w:p>
        </w:tc>
        <w:tc>
          <w:tcPr>
            <w:tcW w:w="0" w:type="auto"/>
            <w:tcBorders>
              <w:top w:val="single" w:sz="6" w:space="0" w:color="auto"/>
              <w:left w:val="single" w:sz="6" w:space="0" w:color="auto"/>
              <w:bottom w:val="single" w:sz="6" w:space="0" w:color="auto"/>
              <w:right w:val="single" w:sz="6" w:space="0" w:color="auto"/>
            </w:tcBorders>
            <w:vAlign w:val="center"/>
          </w:tcPr>
          <w:p w14:paraId="20E5856C" w14:textId="17AF7F3C" w:rsidR="00261D23" w:rsidRDefault="0023747C" w:rsidP="00F84940">
            <w:pPr>
              <w:rPr>
                <w:b/>
                <w:bCs/>
              </w:rPr>
            </w:pPr>
            <w:r w:rsidRPr="0023747C">
              <w:rPr>
                <w:b/>
                <w:bCs/>
              </w:rPr>
              <w:t>Receive notifications upon status updates</w:t>
            </w:r>
          </w:p>
        </w:tc>
        <w:tc>
          <w:tcPr>
            <w:tcW w:w="0" w:type="auto"/>
            <w:tcBorders>
              <w:top w:val="single" w:sz="6" w:space="0" w:color="auto"/>
              <w:left w:val="single" w:sz="6" w:space="0" w:color="auto"/>
              <w:bottom w:val="single" w:sz="6" w:space="0" w:color="auto"/>
              <w:right w:val="single" w:sz="6" w:space="0" w:color="auto"/>
            </w:tcBorders>
            <w:vAlign w:val="center"/>
          </w:tcPr>
          <w:p w14:paraId="203C4612" w14:textId="57B14AD1" w:rsidR="00261D23" w:rsidRPr="00FC08A8" w:rsidRDefault="007D79B9" w:rsidP="00F84940">
            <w:r w:rsidRPr="007D79B9">
              <w:t>When a request is moved to a new status, send an email notification to the user.</w:t>
            </w:r>
          </w:p>
        </w:tc>
      </w:tr>
      <w:tr w:rsidR="00C92DDF" w:rsidRPr="00FC08A8" w14:paraId="6AA319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50C6476" w14:textId="5DEA385D" w:rsidR="00C92DDF" w:rsidRPr="00FC08A8" w:rsidRDefault="00C92DDF" w:rsidP="00C92DDF">
            <w:pPr>
              <w:rPr>
                <w:b/>
                <w:bCs/>
              </w:rPr>
            </w:pPr>
            <w:r w:rsidRPr="00FC08A8">
              <w:rPr>
                <w:b/>
                <w:bCs/>
              </w:rPr>
              <w:t>FR-0</w:t>
            </w:r>
            <w:r w:rsidR="007D79B9">
              <w:rPr>
                <w:b/>
                <w:bCs/>
              </w:rPr>
              <w:t>5</w:t>
            </w:r>
          </w:p>
        </w:tc>
        <w:tc>
          <w:tcPr>
            <w:tcW w:w="0" w:type="auto"/>
            <w:tcBorders>
              <w:top w:val="single" w:sz="6" w:space="0" w:color="auto"/>
              <w:left w:val="single" w:sz="6" w:space="0" w:color="auto"/>
              <w:bottom w:val="single" w:sz="6" w:space="0" w:color="auto"/>
              <w:right w:val="single" w:sz="6" w:space="0" w:color="auto"/>
            </w:tcBorders>
            <w:vAlign w:val="center"/>
          </w:tcPr>
          <w:p w14:paraId="5776F85B" w14:textId="5A8E71C3" w:rsidR="00C92DDF" w:rsidRDefault="00C92DDF" w:rsidP="00C92DDF">
            <w:pPr>
              <w:rPr>
                <w:b/>
                <w:bCs/>
              </w:rPr>
            </w:pPr>
            <w:r>
              <w:rPr>
                <w:b/>
                <w:bCs/>
              </w:rPr>
              <w:t>Xem Chi tiết yêu cầu</w:t>
            </w:r>
          </w:p>
        </w:tc>
        <w:tc>
          <w:tcPr>
            <w:tcW w:w="0" w:type="auto"/>
            <w:tcBorders>
              <w:top w:val="single" w:sz="6" w:space="0" w:color="auto"/>
              <w:left w:val="single" w:sz="6" w:space="0" w:color="auto"/>
              <w:bottom w:val="single" w:sz="6" w:space="0" w:color="auto"/>
              <w:right w:val="single" w:sz="6" w:space="0" w:color="auto"/>
            </w:tcBorders>
            <w:vAlign w:val="center"/>
          </w:tcPr>
          <w:p w14:paraId="0A228DB5" w14:textId="29C848BC" w:rsidR="00C92DDF" w:rsidRPr="00FC08A8" w:rsidRDefault="00084CE4" w:rsidP="00C92DDF">
            <w:r>
              <w:t xml:space="preserve">Xem chi tiết yêu cầu theo từng </w:t>
            </w:r>
            <w:r w:rsidR="001F6A5D">
              <w:t>trạng thái.</w:t>
            </w:r>
          </w:p>
        </w:tc>
      </w:tr>
      <w:tr w:rsidR="00C92DDF" w:rsidRPr="00FC08A8" w14:paraId="288074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D11486D" w14:textId="6071EC16" w:rsidR="00C92DDF" w:rsidRPr="00FC08A8" w:rsidRDefault="00C92DDF" w:rsidP="00C92DDF">
            <w:pPr>
              <w:rPr>
                <w:b/>
                <w:bCs/>
              </w:rPr>
            </w:pPr>
            <w:r w:rsidRPr="00FC08A8">
              <w:rPr>
                <w:b/>
                <w:bCs/>
              </w:rPr>
              <w:t>FR-0</w:t>
            </w:r>
            <w:r w:rsidR="007D79B9">
              <w:rPr>
                <w:b/>
                <w:bCs/>
              </w:rPr>
              <w:t>5</w:t>
            </w:r>
          </w:p>
        </w:tc>
        <w:tc>
          <w:tcPr>
            <w:tcW w:w="0" w:type="auto"/>
            <w:tcBorders>
              <w:top w:val="single" w:sz="6" w:space="0" w:color="auto"/>
              <w:left w:val="single" w:sz="6" w:space="0" w:color="auto"/>
              <w:bottom w:val="single" w:sz="6" w:space="0" w:color="auto"/>
              <w:right w:val="single" w:sz="6" w:space="0" w:color="auto"/>
            </w:tcBorders>
            <w:vAlign w:val="center"/>
          </w:tcPr>
          <w:p w14:paraId="3B144142" w14:textId="08ADEEAB" w:rsidR="00C92DDF" w:rsidRDefault="004F247B" w:rsidP="00C92DDF">
            <w:pPr>
              <w:rPr>
                <w:b/>
                <w:bCs/>
              </w:rPr>
            </w:pPr>
            <w:r w:rsidRPr="004F247B">
              <w:rPr>
                <w:b/>
                <w:bCs/>
              </w:rPr>
              <w:t>View Request Details</w:t>
            </w:r>
          </w:p>
        </w:tc>
        <w:tc>
          <w:tcPr>
            <w:tcW w:w="0" w:type="auto"/>
            <w:tcBorders>
              <w:top w:val="single" w:sz="6" w:space="0" w:color="auto"/>
              <w:left w:val="single" w:sz="6" w:space="0" w:color="auto"/>
              <w:bottom w:val="single" w:sz="6" w:space="0" w:color="auto"/>
              <w:right w:val="single" w:sz="6" w:space="0" w:color="auto"/>
            </w:tcBorders>
            <w:vAlign w:val="center"/>
          </w:tcPr>
          <w:p w14:paraId="13185BA5" w14:textId="43DF4758" w:rsidR="00C92DDF" w:rsidRPr="00FC08A8" w:rsidRDefault="00D44E5C" w:rsidP="00C92DDF">
            <w:r>
              <w:t>V</w:t>
            </w:r>
            <w:r w:rsidRPr="00D44E5C">
              <w:t>iew request details by each status.</w:t>
            </w:r>
          </w:p>
        </w:tc>
      </w:tr>
      <w:tr w:rsidR="00C92DDF" w:rsidRPr="00FC08A8" w14:paraId="496C4E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501FDE" w14:textId="3F0570BD" w:rsidR="00C92DDF" w:rsidRPr="00FC08A8" w:rsidRDefault="00C92DDF" w:rsidP="00C92DDF">
            <w:r w:rsidRPr="00FC08A8">
              <w:rPr>
                <w:b/>
                <w:bCs/>
              </w:rPr>
              <w:t>FR-0</w:t>
            </w:r>
            <w:r w:rsidR="007D79B9">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378DD" w14:textId="77777777" w:rsidR="00C92DDF" w:rsidRPr="00FC08A8" w:rsidRDefault="00C92DDF" w:rsidP="00C92DDF">
            <w:r w:rsidRPr="00FC08A8">
              <w:rPr>
                <w:b/>
                <w:bCs/>
              </w:rPr>
              <w:t>Phân quyền (Role-based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0A1CF" w14:textId="158F45C5" w:rsidR="00C92DDF" w:rsidRPr="00FC08A8" w:rsidRDefault="00C92DDF" w:rsidP="00C92DDF">
            <w:r w:rsidRPr="00FC08A8">
              <w:t xml:space="preserve">Tách biệt quyền hạn giữa nhân viên IT </w:t>
            </w:r>
            <w:r>
              <w:t>và Quản lý.</w:t>
            </w:r>
          </w:p>
        </w:tc>
      </w:tr>
      <w:tr w:rsidR="00C92DDF" w:rsidRPr="00FC08A8" w14:paraId="0BDE90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16F432" w14:textId="26079B5D" w:rsidR="00C92DDF" w:rsidRPr="00FC08A8" w:rsidRDefault="00C92DDF" w:rsidP="00C92DDF">
            <w:r w:rsidRPr="00FC08A8">
              <w:rPr>
                <w:b/>
                <w:bCs/>
              </w:rPr>
              <w:t>FR-0</w:t>
            </w:r>
            <w:r w:rsidR="007D79B9">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AA2FC15" w14:textId="77777777" w:rsidR="00C92DDF" w:rsidRPr="00FC08A8" w:rsidRDefault="00C92DDF" w:rsidP="00C92DDF">
            <w:r w:rsidRPr="00FC08A8">
              <w:rPr>
                <w:b/>
                <w:bCs/>
              </w:rPr>
              <w:t>Role-based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D63E7" w14:textId="667BB153" w:rsidR="00C92DDF" w:rsidRPr="00FC08A8" w:rsidRDefault="00C92DDF" w:rsidP="00C92DDF">
            <w:r w:rsidRPr="00FC08A8">
              <w:t xml:space="preserve">Separate permissions between IT </w:t>
            </w:r>
            <w:r>
              <w:t>staff and Admin.</w:t>
            </w:r>
          </w:p>
        </w:tc>
      </w:tr>
      <w:tr w:rsidR="003A6C63" w:rsidRPr="00FC08A8" w14:paraId="34D4EC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B9197B0" w14:textId="06804477" w:rsidR="003A6C63" w:rsidRPr="00FC08A8" w:rsidRDefault="003A6C63" w:rsidP="003A6C63">
            <w:pPr>
              <w:rPr>
                <w:b/>
                <w:bCs/>
              </w:rPr>
            </w:pPr>
            <w:r w:rsidRPr="00FC08A8">
              <w:rPr>
                <w:b/>
                <w:bCs/>
              </w:rPr>
              <w:lastRenderedPageBreak/>
              <w:t>FR-0</w:t>
            </w:r>
            <w:r w:rsidR="007D79B9">
              <w:rPr>
                <w:b/>
                <w:bCs/>
              </w:rPr>
              <w:t>7</w:t>
            </w:r>
          </w:p>
        </w:tc>
        <w:tc>
          <w:tcPr>
            <w:tcW w:w="0" w:type="auto"/>
            <w:tcBorders>
              <w:top w:val="single" w:sz="6" w:space="0" w:color="auto"/>
              <w:left w:val="single" w:sz="6" w:space="0" w:color="auto"/>
              <w:bottom w:val="single" w:sz="6" w:space="0" w:color="auto"/>
              <w:right w:val="single" w:sz="6" w:space="0" w:color="auto"/>
            </w:tcBorders>
            <w:vAlign w:val="center"/>
          </w:tcPr>
          <w:p w14:paraId="0B7502DF" w14:textId="386505D7" w:rsidR="003A6C63" w:rsidRPr="00FC08A8" w:rsidRDefault="003A6C63" w:rsidP="003A6C63">
            <w:pPr>
              <w:rPr>
                <w:b/>
                <w:bCs/>
              </w:rPr>
            </w:pPr>
            <w:r>
              <w:rPr>
                <w:b/>
                <w:bCs/>
              </w:rPr>
              <w:t>Quản lý thông tin cá nhân</w:t>
            </w:r>
          </w:p>
        </w:tc>
        <w:tc>
          <w:tcPr>
            <w:tcW w:w="0" w:type="auto"/>
            <w:tcBorders>
              <w:top w:val="single" w:sz="6" w:space="0" w:color="auto"/>
              <w:left w:val="single" w:sz="6" w:space="0" w:color="auto"/>
              <w:bottom w:val="single" w:sz="6" w:space="0" w:color="auto"/>
              <w:right w:val="single" w:sz="6" w:space="0" w:color="auto"/>
            </w:tcBorders>
            <w:vAlign w:val="center"/>
          </w:tcPr>
          <w:p w14:paraId="22FBE6E0" w14:textId="4B3ABFF7" w:rsidR="003A6C63" w:rsidRPr="00FC08A8" w:rsidRDefault="003A6C63" w:rsidP="003A6C63">
            <w:r>
              <w:t>Sửa</w:t>
            </w:r>
            <w:r w:rsidR="0001314C">
              <w:t xml:space="preserve"> thông tin cá nhân</w:t>
            </w:r>
            <w:r>
              <w:t>, cập nhật</w:t>
            </w:r>
            <w:r w:rsidR="0001314C">
              <w:t xml:space="preserve"> mật khẩu.</w:t>
            </w:r>
          </w:p>
        </w:tc>
      </w:tr>
      <w:tr w:rsidR="003A6C63" w:rsidRPr="00FC08A8" w14:paraId="26E12E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DD8E9C0" w14:textId="049E1159" w:rsidR="003A6C63" w:rsidRPr="00FC08A8" w:rsidRDefault="003A6C63" w:rsidP="003A6C63">
            <w:pPr>
              <w:rPr>
                <w:b/>
                <w:bCs/>
              </w:rPr>
            </w:pPr>
            <w:r w:rsidRPr="00FC08A8">
              <w:rPr>
                <w:b/>
                <w:bCs/>
              </w:rPr>
              <w:t>FR-0</w:t>
            </w:r>
            <w:r w:rsidR="007D79B9">
              <w:rPr>
                <w:b/>
                <w:bCs/>
              </w:rPr>
              <w:t>7</w:t>
            </w:r>
          </w:p>
        </w:tc>
        <w:tc>
          <w:tcPr>
            <w:tcW w:w="0" w:type="auto"/>
            <w:tcBorders>
              <w:top w:val="single" w:sz="6" w:space="0" w:color="auto"/>
              <w:left w:val="single" w:sz="6" w:space="0" w:color="auto"/>
              <w:bottom w:val="single" w:sz="6" w:space="0" w:color="auto"/>
              <w:right w:val="single" w:sz="6" w:space="0" w:color="auto"/>
            </w:tcBorders>
            <w:vAlign w:val="center"/>
          </w:tcPr>
          <w:p w14:paraId="258C3B3A" w14:textId="5C6B8246" w:rsidR="003A6C63" w:rsidRPr="00FC08A8" w:rsidRDefault="00A24F1F" w:rsidP="003A6C63">
            <w:pPr>
              <w:rPr>
                <w:b/>
                <w:bCs/>
              </w:rPr>
            </w:pPr>
            <w:r w:rsidRPr="00A24F1F">
              <w:rPr>
                <w:b/>
                <w:bCs/>
              </w:rPr>
              <w:t>Personal Information Management</w:t>
            </w:r>
          </w:p>
        </w:tc>
        <w:tc>
          <w:tcPr>
            <w:tcW w:w="0" w:type="auto"/>
            <w:tcBorders>
              <w:top w:val="single" w:sz="6" w:space="0" w:color="auto"/>
              <w:left w:val="single" w:sz="6" w:space="0" w:color="auto"/>
              <w:bottom w:val="single" w:sz="6" w:space="0" w:color="auto"/>
              <w:right w:val="single" w:sz="6" w:space="0" w:color="auto"/>
            </w:tcBorders>
            <w:vAlign w:val="center"/>
          </w:tcPr>
          <w:p w14:paraId="0FC8D6B2" w14:textId="327F176C" w:rsidR="003A6C63" w:rsidRPr="00FC08A8" w:rsidRDefault="004307CC" w:rsidP="003A6C63">
            <w:r w:rsidRPr="004307CC">
              <w:t>Edit personal information, update password.</w:t>
            </w:r>
          </w:p>
        </w:tc>
      </w:tr>
      <w:tr w:rsidR="003A6C63" w:rsidRPr="00FC08A8" w14:paraId="6CB694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5C3FF8" w14:textId="4FEDAAE7" w:rsidR="003A6C63" w:rsidRPr="00FC08A8" w:rsidRDefault="003A6C63" w:rsidP="003A6C63">
            <w:r w:rsidRPr="00FC08A8">
              <w:rPr>
                <w:b/>
                <w:bCs/>
              </w:rPr>
              <w:t>FR-0</w:t>
            </w:r>
            <w:r w:rsidR="007D79B9">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F09A1" w14:textId="77777777" w:rsidR="003A6C63" w:rsidRPr="00FC08A8" w:rsidRDefault="003A6C63" w:rsidP="003A6C63">
            <w:r w:rsidRPr="00FC08A8">
              <w:rPr>
                <w:b/>
                <w:bCs/>
              </w:rPr>
              <w:t>Báo cáo &amp; KPI (Reports)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114C4" w14:textId="77777777" w:rsidR="003A6C63" w:rsidRPr="00FC08A8" w:rsidRDefault="003A6C63" w:rsidP="003A6C63">
            <w:r w:rsidRPr="00FC08A8">
              <w:t>Xuất báo cáo thời gian xử lý trung bình và số lượng ticket hoàn thành.</w:t>
            </w:r>
          </w:p>
        </w:tc>
      </w:tr>
      <w:tr w:rsidR="003A6C63" w:rsidRPr="00FC08A8" w14:paraId="12AF3C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7157EE" w14:textId="15F4F03A" w:rsidR="003A6C63" w:rsidRPr="00FC08A8" w:rsidRDefault="003A6C63" w:rsidP="003A6C63">
            <w:r w:rsidRPr="00FC08A8">
              <w:rPr>
                <w:b/>
                <w:bCs/>
              </w:rPr>
              <w:t>FR-0</w:t>
            </w:r>
            <w:r w:rsidR="007D79B9">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72526" w14:textId="77777777" w:rsidR="003A6C63" w:rsidRPr="00FC08A8" w:rsidRDefault="003A6C63" w:rsidP="003A6C63">
            <w:r w:rsidRPr="00FC08A8">
              <w:rPr>
                <w:b/>
                <w:bCs/>
              </w:rPr>
              <w:t>Reports &amp; KPI</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8D48F" w14:textId="77777777" w:rsidR="003A6C63" w:rsidRPr="00FC08A8" w:rsidRDefault="003A6C63" w:rsidP="003A6C63">
            <w:r w:rsidRPr="00FC08A8">
              <w:t>Export reports on average resolution time and completed ticket volume.</w:t>
            </w:r>
          </w:p>
        </w:tc>
      </w:tr>
    </w:tbl>
    <w:p w14:paraId="67BC6FEB" w14:textId="77777777" w:rsidR="00FC08A8" w:rsidRPr="00FC08A8" w:rsidRDefault="00000000" w:rsidP="00FC08A8">
      <w:r>
        <w:pict w14:anchorId="4568D9D7">
          <v:rect id="_x0000_i1028" style="width:0;height:1.5pt" o:hralign="center" o:hrstd="t" o:hr="t" fillcolor="#a0a0a0" stroked="f"/>
        </w:pict>
      </w:r>
    </w:p>
    <w:p w14:paraId="431E7658" w14:textId="77777777" w:rsidR="00FC08A8" w:rsidRPr="00FC08A8" w:rsidRDefault="00FC08A8" w:rsidP="00FC08A8">
      <w:pPr>
        <w:rPr>
          <w:b/>
          <w:bCs/>
        </w:rPr>
      </w:pPr>
      <w:r w:rsidRPr="00FC08A8">
        <w:rPr>
          <w:b/>
          <w:bCs/>
        </w:rPr>
        <w:t>4. Các yêu cầu phi chức năng (Non-functional Requirements)</w:t>
      </w:r>
    </w:p>
    <w:p w14:paraId="02AEDDFF" w14:textId="77777777" w:rsidR="00FC08A8" w:rsidRPr="00FC08A8" w:rsidRDefault="00FC08A8" w:rsidP="00FC08A8">
      <w:pPr>
        <w:rPr>
          <w:b/>
          <w:bCs/>
        </w:rPr>
      </w:pPr>
      <w:r w:rsidRPr="00FC08A8">
        <w:rPr>
          <w:b/>
          <w:bCs/>
        </w:rPr>
        <w:t>4.1 Bảo mật (Security)</w:t>
      </w:r>
    </w:p>
    <w:p w14:paraId="098732D1" w14:textId="77777777" w:rsidR="00FC08A8" w:rsidRPr="00FC08A8" w:rsidRDefault="00FC08A8" w:rsidP="00FC08A8">
      <w:pPr>
        <w:numPr>
          <w:ilvl w:val="0"/>
          <w:numId w:val="12"/>
        </w:numPr>
      </w:pPr>
      <w:r w:rsidRPr="00FC08A8">
        <w:t>Mã hóa mật khẩu bằng hàm password_hash() trong PHP.</w:t>
      </w:r>
    </w:p>
    <w:p w14:paraId="22B531BB" w14:textId="77777777" w:rsidR="00FC08A8" w:rsidRPr="00FC08A8" w:rsidRDefault="00FC08A8" w:rsidP="00FC08A8">
      <w:pPr>
        <w:numPr>
          <w:ilvl w:val="0"/>
          <w:numId w:val="12"/>
        </w:numPr>
      </w:pPr>
      <w:r w:rsidRPr="00FC08A8">
        <w:t>Sử dụng Prepared Statements (PDO) để chống tấn công SQL Injection.</w:t>
      </w:r>
    </w:p>
    <w:p w14:paraId="1C418714" w14:textId="77777777" w:rsidR="00FC08A8" w:rsidRPr="00FC08A8" w:rsidRDefault="00FC08A8" w:rsidP="00FC08A8">
      <w:pPr>
        <w:numPr>
          <w:ilvl w:val="0"/>
          <w:numId w:val="12"/>
        </w:numPr>
      </w:pPr>
      <w:r w:rsidRPr="00FC08A8">
        <w:t>Password encryption using password_hash() in PHP.</w:t>
      </w:r>
    </w:p>
    <w:p w14:paraId="18E7BEAE" w14:textId="77777777" w:rsidR="00FC08A8" w:rsidRPr="00FC08A8" w:rsidRDefault="00FC08A8" w:rsidP="00FC08A8">
      <w:pPr>
        <w:numPr>
          <w:ilvl w:val="0"/>
          <w:numId w:val="12"/>
        </w:numPr>
      </w:pPr>
      <w:r w:rsidRPr="00FC08A8">
        <w:t>Use Prepared Statements (PDO) to prevent SQL Injection attacks.</w:t>
      </w:r>
    </w:p>
    <w:p w14:paraId="0D8AE215" w14:textId="77777777" w:rsidR="00FC08A8" w:rsidRPr="00FC08A8" w:rsidRDefault="00FC08A8" w:rsidP="00FC08A8">
      <w:pPr>
        <w:rPr>
          <w:b/>
          <w:bCs/>
        </w:rPr>
      </w:pPr>
      <w:r w:rsidRPr="00FC08A8">
        <w:rPr>
          <w:b/>
          <w:bCs/>
        </w:rPr>
        <w:t>4.2 Hiệu năng (Performance)</w:t>
      </w:r>
    </w:p>
    <w:p w14:paraId="240FF8B0" w14:textId="330790C9" w:rsidR="00FC08A8" w:rsidRPr="00FC08A8" w:rsidRDefault="00FC08A8" w:rsidP="00FC08A8">
      <w:pPr>
        <w:numPr>
          <w:ilvl w:val="0"/>
          <w:numId w:val="13"/>
        </w:numPr>
      </w:pPr>
      <w:r w:rsidRPr="00FC08A8">
        <w:t xml:space="preserve">Thời gian phản hồi trang web không quá </w:t>
      </w:r>
      <w:r w:rsidR="00172CED">
        <w:t>3</w:t>
      </w:r>
      <w:r w:rsidRPr="00FC08A8">
        <w:t xml:space="preserve"> giây trên môi trường mạng nội bộ.</w:t>
      </w:r>
    </w:p>
    <w:p w14:paraId="13C44AD9" w14:textId="629EEDFB" w:rsidR="00FC08A8" w:rsidRPr="00FC08A8" w:rsidRDefault="00FC08A8" w:rsidP="00FC08A8">
      <w:pPr>
        <w:numPr>
          <w:ilvl w:val="0"/>
          <w:numId w:val="13"/>
        </w:numPr>
      </w:pPr>
      <w:r w:rsidRPr="00FC08A8">
        <w:t xml:space="preserve">Website response time should not exceed </w:t>
      </w:r>
      <w:r w:rsidR="00172CED">
        <w:t xml:space="preserve">3 </w:t>
      </w:r>
      <w:r w:rsidRPr="00FC08A8">
        <w:t>seconds on the local network.</w:t>
      </w:r>
    </w:p>
    <w:p w14:paraId="6C782CED" w14:textId="77777777" w:rsidR="00FC08A8" w:rsidRPr="00FC08A8" w:rsidRDefault="00000000" w:rsidP="00FC08A8">
      <w:r>
        <w:pict w14:anchorId="6279F46E">
          <v:rect id="_x0000_i1029" style="width:0;height:1.5pt" o:hralign="center" o:hrstd="t" o:hr="t" fillcolor="#a0a0a0" stroked="f"/>
        </w:pict>
      </w:r>
    </w:p>
    <w:sectPr w:rsidR="00FC08A8" w:rsidRPr="00FC08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083CB9"/>
    <w:multiLevelType w:val="multilevel"/>
    <w:tmpl w:val="A538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23C83"/>
    <w:multiLevelType w:val="multilevel"/>
    <w:tmpl w:val="40DC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C40DE"/>
    <w:multiLevelType w:val="multilevel"/>
    <w:tmpl w:val="A1F6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74806"/>
    <w:multiLevelType w:val="multilevel"/>
    <w:tmpl w:val="7FB0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D310D"/>
    <w:multiLevelType w:val="multilevel"/>
    <w:tmpl w:val="0C4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342608">
    <w:abstractNumId w:val="8"/>
  </w:num>
  <w:num w:numId="2" w16cid:durableId="1708867290">
    <w:abstractNumId w:val="6"/>
  </w:num>
  <w:num w:numId="3" w16cid:durableId="883637661">
    <w:abstractNumId w:val="5"/>
  </w:num>
  <w:num w:numId="4" w16cid:durableId="2025400633">
    <w:abstractNumId w:val="4"/>
  </w:num>
  <w:num w:numId="5" w16cid:durableId="522136125">
    <w:abstractNumId w:val="7"/>
  </w:num>
  <w:num w:numId="6" w16cid:durableId="1894924866">
    <w:abstractNumId w:val="3"/>
  </w:num>
  <w:num w:numId="7" w16cid:durableId="143667276">
    <w:abstractNumId w:val="2"/>
  </w:num>
  <w:num w:numId="8" w16cid:durableId="901209592">
    <w:abstractNumId w:val="1"/>
  </w:num>
  <w:num w:numId="9" w16cid:durableId="650141349">
    <w:abstractNumId w:val="0"/>
  </w:num>
  <w:num w:numId="10" w16cid:durableId="780808005">
    <w:abstractNumId w:val="11"/>
  </w:num>
  <w:num w:numId="11" w16cid:durableId="1710298982">
    <w:abstractNumId w:val="10"/>
  </w:num>
  <w:num w:numId="12" w16cid:durableId="1111700456">
    <w:abstractNumId w:val="12"/>
  </w:num>
  <w:num w:numId="13" w16cid:durableId="1415131674">
    <w:abstractNumId w:val="9"/>
  </w:num>
  <w:num w:numId="14" w16cid:durableId="17618350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25D"/>
    <w:rsid w:val="0001314C"/>
    <w:rsid w:val="00034616"/>
    <w:rsid w:val="0006063C"/>
    <w:rsid w:val="00084CE4"/>
    <w:rsid w:val="000B005C"/>
    <w:rsid w:val="000D361C"/>
    <w:rsid w:val="00124D69"/>
    <w:rsid w:val="0015074B"/>
    <w:rsid w:val="00172CED"/>
    <w:rsid w:val="00176D56"/>
    <w:rsid w:val="001F6A5D"/>
    <w:rsid w:val="00206908"/>
    <w:rsid w:val="0023747C"/>
    <w:rsid w:val="00261D23"/>
    <w:rsid w:val="0029639D"/>
    <w:rsid w:val="00326F90"/>
    <w:rsid w:val="003A6C63"/>
    <w:rsid w:val="003D0A98"/>
    <w:rsid w:val="004307CC"/>
    <w:rsid w:val="00461D93"/>
    <w:rsid w:val="00480DF3"/>
    <w:rsid w:val="004D4C81"/>
    <w:rsid w:val="004F247B"/>
    <w:rsid w:val="0058251B"/>
    <w:rsid w:val="005E54D2"/>
    <w:rsid w:val="0066541A"/>
    <w:rsid w:val="0067649C"/>
    <w:rsid w:val="0069003A"/>
    <w:rsid w:val="00690F05"/>
    <w:rsid w:val="00707875"/>
    <w:rsid w:val="00744AA2"/>
    <w:rsid w:val="00791AFB"/>
    <w:rsid w:val="007D79B9"/>
    <w:rsid w:val="008074B9"/>
    <w:rsid w:val="008C035E"/>
    <w:rsid w:val="008C4BF5"/>
    <w:rsid w:val="00931BE6"/>
    <w:rsid w:val="009C6632"/>
    <w:rsid w:val="00A24F1F"/>
    <w:rsid w:val="00A8337C"/>
    <w:rsid w:val="00A84F28"/>
    <w:rsid w:val="00AA1D8D"/>
    <w:rsid w:val="00B47730"/>
    <w:rsid w:val="00B963F1"/>
    <w:rsid w:val="00C92DDF"/>
    <w:rsid w:val="00CB0664"/>
    <w:rsid w:val="00D15873"/>
    <w:rsid w:val="00D41DD4"/>
    <w:rsid w:val="00D44E5C"/>
    <w:rsid w:val="00DE08C8"/>
    <w:rsid w:val="00E42B90"/>
    <w:rsid w:val="00EB086A"/>
    <w:rsid w:val="00EE142D"/>
    <w:rsid w:val="00F84940"/>
    <w:rsid w:val="00FC08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4550757-454B-410D-AB00-7C1EEE3C5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Pages>
  <Words>620</Words>
  <Characters>3004</Characters>
  <Application>Microsoft Office Word</Application>
  <DocSecurity>0</DocSecurity>
  <Lines>130</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Đức Vũ</cp:lastModifiedBy>
  <cp:revision>45</cp:revision>
  <dcterms:created xsi:type="dcterms:W3CDTF">2013-12-23T23:15:00Z</dcterms:created>
  <dcterms:modified xsi:type="dcterms:W3CDTF">2026-03-05T02:09:00Z</dcterms:modified>
  <cp:category/>
</cp:coreProperties>
</file>